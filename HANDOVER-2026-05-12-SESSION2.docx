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B1A1A"/>
        </w:rPr>
        <w:t>Beasts of England - Session 2 Handover</w:t>
      </w:r>
    </w:p>
    <w:p>
      <w:r>
        <w:t>Date: 2026-05-12  |  Session: Workshop Audit + Godot Code Review  |  Branch: demo-version</w:t>
      </w:r>
    </w:p>
    <w:p>
      <w:pPr>
        <w:pStyle w:val="Heading1"/>
      </w:pPr>
      <w:r>
        <w:t>1. What was done this session</w:t>
      </w:r>
    </w:p>
    <w:p>
      <w:r>
        <w:t>Audited the full development stack against the Games Workshop, verified all act architecture against proven references, and fixed three code bugs without opening the editor.</w:t>
      </w:r>
    </w:p>
    <w:p>
      <w:pPr>
        <w:pStyle w:val="Heading2"/>
      </w:pPr>
      <w:r>
        <w:t>1a. External resources audited</w:t>
      </w:r>
    </w:p>
    <w:p>
      <w:pPr>
        <w:pStyle w:val="ListBullet"/>
      </w:pPr>
      <w:r>
        <w:t>raylib-6.0_win32_msvc16: Windows C library. Browser-incompatible. Do not add to Workshop.</w:t>
      </w:r>
    </w:p>
    <w:p>
      <w:pPr>
        <w:pStyle w:val="ListBullet"/>
      </w:pPr>
      <w:r>
        <w:t>libGDX, claude-code-java, ai-devkit: zero relevance to this HTML5 workshop.</w:t>
      </w:r>
    </w:p>
    <w:p>
      <w:pPr>
        <w:pStyle w:val="ListBullet"/>
      </w:pPr>
      <w:r>
        <w:t>leereilly/games browser-based: melonJS worth adding later; all others unmaintained or duplicated.</w:t>
      </w:r>
    </w:p>
    <w:p>
      <w:pPr>
        <w:pStyle w:val="ListBullet"/>
      </w:pPr>
      <w:r>
        <w:t>godot-open-rpg (MIT, Godot 4.6.2 exact): added as TOY-CARD in reference-library/04-strategy/</w:t>
      </w:r>
    </w:p>
    <w:p>
      <w:pPr>
        <w:pStyle w:val="ListBullet"/>
      </w:pPr>
      <w:r>
        <w:t>Dialogic addon (MIT, Godot 4.3+): added as TOY-CARD in reference-library/02-engines/</w:t>
      </w:r>
    </w:p>
    <w:p>
      <w:pPr>
        <w:pStyle w:val="ListBullet"/>
      </w:pPr>
      <w:r>
        <w:t>minimum_game: Godot 3.x - incompatible. Skip.</w:t>
      </w:r>
    </w:p>
    <w:p>
      <w:pPr>
        <w:pStyle w:val="ListBullet"/>
      </w:pPr>
      <w:r>
        <w:t>NobodyWho: requires 2-8 GB model download + capable GPU. Classroom-prohibitive. Skip.</w:t>
      </w:r>
    </w:p>
    <w:p>
      <w:pPr>
        <w:pStyle w:val="ListBullet"/>
      </w:pPr>
      <w:r>
        <w:t>DungeonTemplateLibrary-Godot: GDExtension binary too fragile for workshop.</w:t>
      </w:r>
    </w:p>
    <w:p>
      <w:pPr>
        <w:pStyle w:val="Heading2"/>
      </w:pPr>
      <w:r>
        <w:t>1b. Architecture verification - all acts proven</w:t>
      </w:r>
    </w:p>
    <w:p>
      <w:r>
        <w:t>Every Godot act traces to a Workshop reference: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</w:t>
            </w:r>
          </w:p>
        </w:tc>
        <w:tc>
          <w:tcPr>
            <w:tcW w:type="dxa" w:w="2160"/>
          </w:tcPr>
          <w:p>
            <w:r>
              <w:t>Mechanic</w:t>
            </w:r>
          </w:p>
        </w:tc>
        <w:tc>
          <w:tcPr>
            <w:tcW w:type="dxa" w:w="2160"/>
          </w:tcPr>
          <w:p>
            <w:r>
              <w:t>Reference Source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1 - Old Major</w:t>
            </w:r>
          </w:p>
        </w:tc>
        <w:tc>
          <w:tcPr>
            <w:tcW w:type="dxa" w:w="2160"/>
          </w:tcPr>
          <w:p>
            <w:r>
              <w:t>Platformer</w:t>
            </w:r>
          </w:p>
        </w:tc>
        <w:tc>
          <w:tcPr>
            <w:tcW w:type="dxa" w:w="2160"/>
          </w:tcPr>
          <w:p>
            <w:r>
              <w:t>Godot CharacterBody2D (engine-native)</w:t>
            </w:r>
          </w:p>
        </w:tc>
        <w:tc>
          <w:tcPr>
            <w:tcW w:type="dxa" w:w="2160"/>
          </w:tcPr>
          <w:p>
            <w:r>
              <w:t>PROVEN</w:t>
            </w:r>
          </w:p>
        </w:tc>
      </w:tr>
      <w:tr>
        <w:tc>
          <w:tcPr>
            <w:tcW w:type="dxa" w:w="2160"/>
          </w:tcPr>
          <w:p>
            <w:r>
              <w:t>2 - The Revolution</w:t>
            </w:r>
          </w:p>
        </w:tc>
        <w:tc>
          <w:tcPr>
            <w:tcW w:type="dxa" w:w="2160"/>
          </w:tcPr>
          <w:p>
            <w:r>
              <w:t>Top-down action</w:t>
            </w:r>
          </w:p>
        </w:tc>
        <w:tc>
          <w:tcPr>
            <w:tcW w:type="dxa" w:w="2160"/>
          </w:tcPr>
          <w:p>
            <w:r>
              <w:t>lango-zelda-rpg (top-down, enemy AI)</w:t>
            </w:r>
          </w:p>
        </w:tc>
        <w:tc>
          <w:tcPr>
            <w:tcW w:type="dxa" w:w="2160"/>
          </w:tcPr>
          <w:p>
            <w:r>
              <w:t>PROVEN</w:t>
            </w:r>
          </w:p>
        </w:tc>
      </w:tr>
      <w:tr>
        <w:tc>
          <w:tcPr>
            <w:tcW w:type="dxa" w:w="2160"/>
          </w:tcPr>
          <w:p>
            <w:r>
              <w:t>3 - Battle of Cowshed</w:t>
            </w:r>
          </w:p>
        </w:tc>
        <w:tc>
          <w:tcPr>
            <w:tcW w:type="dxa" w:w="2160"/>
          </w:tcPr>
          <w:p>
            <w:r>
              <w:t>Overworld + turn-based battle</w:t>
            </w:r>
          </w:p>
        </w:tc>
        <w:tc>
          <w:tcPr>
            <w:tcW w:type="dxa" w:w="2160"/>
          </w:tcPr>
          <w:p>
            <w:r>
              <w:t>lango-zelda-rpg overworld + pokemon-unity battle</w:t>
            </w:r>
          </w:p>
        </w:tc>
        <w:tc>
          <w:tcPr>
            <w:tcW w:type="dxa" w:w="2160"/>
          </w:tcPr>
          <w:p>
            <w:r>
              <w:t>PROVEN</w:t>
            </w:r>
          </w:p>
        </w:tc>
      </w:tr>
      <w:tr>
        <w:tc>
          <w:tcPr>
            <w:tcW w:type="dxa" w:w="2160"/>
          </w:tcPr>
          <w:p>
            <w:r>
              <w:t>4 - Political Turn</w:t>
            </w:r>
          </w:p>
        </w:tc>
        <w:tc>
          <w:tcPr>
            <w:tcW w:type="dxa" w:w="2160"/>
          </w:tcPr>
          <w:p>
            <w:r>
              <w:t>Tactics grid</w:t>
            </w:r>
          </w:p>
        </w:tc>
        <w:tc>
          <w:tcPr>
            <w:tcW w:type="dxa" w:w="2160"/>
          </w:tcPr>
          <w:p>
            <w:r>
              <w:t>gdquest-demos/godot-open-rpg combat.gd (in source headers)</w:t>
            </w:r>
          </w:p>
        </w:tc>
        <w:tc>
          <w:tcPr>
            <w:tcW w:type="dxa" w:w="2160"/>
          </w:tcPr>
          <w:p>
            <w:r>
              <w:t>PROVEN</w:t>
            </w:r>
          </w:p>
        </w:tc>
      </w:tr>
    </w:tbl>
    <w:p/>
    <w:p>
      <w:r>
        <w:t>The LittleJS game had 5 levels; the Godot version covers all 5 chapters in 4 acts. No Act 5 gap - chapter coverage is complete.</w:t>
      </w:r>
    </w:p>
    <w:p>
      <w:pPr>
        <w:pStyle w:val="Heading2"/>
      </w:pPr>
      <w:r>
        <w:t>1c. Code fixes applied (3 bugs)</w:t>
      </w:r>
    </w:p>
    <w:p>
      <w:r>
        <w:rPr>
          <w:b/>
        </w:rPr>
        <w:t xml:space="preserve">CRITICAL - Act 4 gameplay freeze - </w:t>
      </w:r>
      <w:r>
        <w:t>scenes/act4/politics_tactics.gd: _setup_units()</w:t>
      </w:r>
    </w:p>
    <w:p>
      <w:pPr>
        <w:pStyle w:val="ListBullet"/>
      </w:pPr>
      <w:r>
        <w:t>Dogs had no TacticsAI child nodes. _run_ai_turn() called get_node_or_null("TacticsAI") on each dog and always got null, so dogs never moved or attacked. Fixed: add TacticsAI nodes at runtime via add_child() in _setup_units().</w:t>
      </w:r>
    </w:p>
    <w:p>
      <w:r>
        <w:rPr>
          <w:b/>
        </w:rPr>
        <w:t xml:space="preserve">MEDIUM - Act 4 wrong await - </w:t>
      </w:r>
      <w:r>
        <w:t>scenes/act4/ai/tactics_ai.gd: take_turn()</w:t>
      </w:r>
    </w:p>
    <w:p>
      <w:pPr>
        <w:pStyle w:val="ListBullet"/>
      </w:pPr>
      <w:r>
        <w:t>await on move_dog_toward_snowball() which is a synchronous void function. Added an unintended extra frame delay. Fixed: removed the await.</w:t>
      </w:r>
    </w:p>
    <w:p>
      <w:r>
        <w:rPr>
          <w:b/>
        </w:rPr>
        <w:t xml:space="preserve">MEDIUM - Act 1 null crash risk - </w:t>
      </w:r>
      <w:r>
        <w:t>scenes/act1/player/old_major.gd: take_damage(), collect_key(), rescue_lamb()</w:t>
      </w:r>
    </w:p>
    <w:p>
      <w:pPr>
        <w:pStyle w:val="ListBullet"/>
      </w:pPr>
      <w:r>
        <w:t>_get_coordinator() returns null if coordinator group node is missing. All three call sites crashed on null dereference. Fixed: added null guards before each coordinator call.</w:t>
      </w:r>
    </w:p>
    <w:p>
      <w:pPr>
        <w:pStyle w:val="Heading1"/>
      </w:pPr>
      <w:r>
        <w:t>2. Still needs doing - requires Godot 4.6 editor</w:t>
      </w:r>
    </w:p>
    <w:p>
      <w:pPr>
        <w:pStyle w:val="ListBullet"/>
      </w:pPr>
      <w:r>
        <w:t>AnimatedSprite2D SpriteFrames on all character scenes: old_major.tscn, jones_man.tscn, moses_raven.tscn, lamb.tscn, boxer_topdown.tscn, jones_man_topdown.tscn, boxer_battle.tscn. Drag PNGs from assets/sprites/characters/ into SpriteFrames. Create idle/walk/attack tracks.</w:t>
      </w:r>
    </w:p>
    <w:p>
      <w:pPr>
        <w:pStyle w:val="ListBullet"/>
      </w:pPr>
      <w:r>
        <w:t>CollisionShape2D shapes on every CharacterBody2D and StaticBody2D. CapsuleShape2D for characters (~20x32 px), RectangleShape2D for platforms/doors/boxes, CircleShape2D for attack hitboxes.</w:t>
      </w:r>
    </w:p>
    <w:p>
      <w:pPr>
        <w:pStyle w:val="ListBullet"/>
      </w:pPr>
      <w:r>
        <w:t>Act 4 @export values: Snowball (max_hp=8, attack=3, move_range=3), Dog1/Dog2 (max_hp=6, attack=4, move_range=2), Squealer (max_hp=4, attack=0, move_range=1). Script: scenes/act4/units/unit_base.gd</w:t>
      </w:r>
    </w:p>
    <w:p>
      <w:pPr>
        <w:pStyle w:val="ListBullet"/>
      </w:pPr>
      <w:r>
        <w:t>Act 2 scene instances in boxer_revolution.tscn: BoxerPlayer (boxer_topdown.tscn), 5x JonesMenTopdown under JonesMen Node2D, GatekeeperQuiz near farmhouse door, CommandmentsReveal. See scenes/act2/boxer_revolution.gd for expected node paths.</w:t>
      </w:r>
    </w:p>
    <w:p>
      <w:r>
        <w:t>Note: unique_name_in_owner is already correctly set in all .tscn files. The previous handover misidentified this as the Act 4 crash cause. The real crash (missing TacticsAI nodes) is now fixed in code.</w:t>
      </w:r>
    </w:p>
    <w:p>
      <w:pPr>
        <w:pStyle w:val="Heading1"/>
      </w:pPr>
      <w:r>
        <w:t>3. Pending commits</w:t>
      </w:r>
    </w:p>
    <w:p>
      <w:r>
        <w:t>Game repo (demo-version branch, 5 commits ahead of remote) - 3 modified files:</w:t>
      </w:r>
    </w:p>
    <w:p>
      <w:pPr>
        <w:pStyle w:val="ListBullet"/>
      </w:pPr>
      <w:r>
        <w:t>scenes/act4/politics_tactics.gd</w:t>
      </w:r>
    </w:p>
    <w:p>
      <w:pPr>
        <w:pStyle w:val="ListBullet"/>
      </w:pPr>
      <w:r>
        <w:t>scenes/act4/ai/tactics_ai.gd</w:t>
      </w:r>
    </w:p>
    <w:p>
      <w:pPr>
        <w:pStyle w:val="ListBullet"/>
      </w:pPr>
      <w:r>
        <w:t>scenes/act1/player/old_major.gd</w:t>
      </w:r>
    </w:p>
    <w:p>
      <w:r>
        <w:t xml:space="preserve">Suggested commit message: </w:t>
      </w:r>
      <w:r>
        <w:rPr>
          <w:rFonts w:ascii="Courier New" w:hAnsi="Courier New"/>
        </w:rPr>
        <w:t>fix: Act4 TacticsAI missing nodes; null guards in Act1; remove spurious await</w:t>
      </w:r>
    </w:p>
    <w:p/>
    <w:p>
      <w:r>
        <w:t>Workshop worktree (amazing-hellman-8cf0e9) - 2 new TOY-CARD files:</w:t>
      </w:r>
    </w:p>
    <w:p>
      <w:pPr>
        <w:pStyle w:val="ListBullet"/>
      </w:pPr>
      <w:r>
        <w:t>reference-library/02-engines/godot-dialogic-TOY-CARD.md</w:t>
      </w:r>
    </w:p>
    <w:p>
      <w:pPr>
        <w:pStyle w:val="ListBullet"/>
      </w:pPr>
      <w:r>
        <w:t>reference-library/04-strategy/godot-open-rpg-TOY-CARD.md</w:t>
      </w:r>
    </w:p>
    <w:p>
      <w:pPr>
        <w:pStyle w:val="Heading1"/>
      </w:pPr>
      <w:r>
        <w:t>4. CI and deploy</w:t>
      </w:r>
    </w:p>
    <w:p>
      <w:r>
        <w:t>demo-version is 5 commits ahead of remote. Push to demo-version triggers GitHub Actions build using barichello/godot-ci:4.6.2 (~89 seconds). Last successful run: #25682395202. Push command: git push in the game project directory.</w:t>
      </w:r>
    </w:p>
    <w:p>
      <w:pPr>
        <w:pStyle w:val="Heading1"/>
      </w:pPr>
      <w:r>
        <w:t>5. Continuation prompts for next session</w:t>
      </w:r>
    </w:p>
    <w:p>
      <w:r>
        <w:rPr>
          <w:b/>
        </w:rPr>
        <w:t>After editor wiring is complete:</w:t>
      </w:r>
    </w:p>
    <w:p>
      <w:pPr>
        <w:pStyle w:val="ListBullet"/>
      </w:pPr>
      <w:r>
        <w:t>Open Godot 4.6, run the project, playtest each act. Then: "Review the Beasts of England Godot project at C:\Users\Peter Ellis\Documents\Claude code\Beasts of England - report any runtime errors found during playtest, with file/line."</w:t>
      </w:r>
    </w:p>
    <w:p>
      <w:r>
        <w:rPr>
          <w:b/>
        </w:rPr>
        <w:t>Act 2 wiring verification:</w:t>
      </w:r>
    </w:p>
    <w:p>
      <w:pPr>
        <w:pStyle w:val="ListBullet"/>
      </w:pPr>
      <w:r>
        <w:t>"Read scenes/act2/boxer_revolution.gd and tell me exactly which child nodes and instances I need to add in the Godot editor to make Act 2 runnable."</w:t>
      </w:r>
    </w:p>
    <w:p>
      <w:r>
        <w:rPr>
          <w:b/>
        </w:rPr>
        <w:t>Student play guide:</w:t>
      </w:r>
    </w:p>
    <w:p>
      <w:pPr>
        <w:pStyle w:val="ListBullet"/>
      </w:pPr>
      <w:r>
        <w:t>"Generate a one-page student play guide for Beasts of England: controls for each act, hint about the secret scroll chain, 3 reflection questions. Save as .docx."</w:t>
      </w:r>
    </w:p>
    <w:p>
      <w:r>
        <w:rPr>
          <w:b/>
        </w:rPr>
        <w:t>Deploy to itch.io:</w:t>
      </w:r>
    </w:p>
    <w:p>
      <w:pPr>
        <w:pStyle w:val="ListBullet"/>
      </w:pPr>
      <w:r>
        <w:t>"The HTML5 build is at GitHub Actions run #25682395202 on peterellisteacher-code/beasts-of-england. Help me download and deploy it to itch.io."</w:t>
      </w:r>
    </w:p>
    <w:p>
      <w:r>
        <w:rPr>
          <w:b/>
        </w:rPr>
        <w:t>Workshop PR for TOY-CARDs:</w:t>
      </w:r>
    </w:p>
    <w:p>
      <w:pPr>
        <w:pStyle w:val="ListBullet"/>
      </w:pPr>
      <w:r>
        <w:t>"Create a PR from branch claude/amazing-hellman-8cf0e9 in the Games Workshop repo adding godot-open-rpg and Dialogic TOY-CARDs."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