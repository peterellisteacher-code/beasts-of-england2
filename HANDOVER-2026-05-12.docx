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Beasts of England — Session Handover</w:t>
      </w:r>
    </w:p>
    <w:p>
      <w:r>
        <w:t>Date: 2026-05-12  |  Repo: peterellisteacher-code/beasts-of-england</w:t>
      </w:r>
    </w:p>
    <w:p>
      <w:pPr>
        <w:pStyle w:val="Heading1"/>
      </w:pPr>
      <w:r>
        <w:t>What was completed this session</w:t>
      </w:r>
    </w:p>
    <w:p>
      <w:pPr>
        <w:pStyle w:val="ListBullet"/>
      </w:pPr>
      <w:r>
        <w:t>Full 4-act game built in GDScript (141 files, 4046 insertions) and pushed to GitHub master (SHA 767167f -&gt; 3d2968f).</w:t>
      </w:r>
    </w:p>
    <w:p>
      <w:pPr>
        <w:pStyle w:val="ListBullet"/>
      </w:pPr>
      <w:r>
        <w:t>Act 1 - Old Major platformer: CharacterBody2D, gravity/jump, double-jump (hay bale unlock), lantern blind ability (2s stun), Jones men patrol enemies, Moses raven sine-wave hazard (indestructible), key/door puzzles x2, lamb follower, secret scroll box (hit 3x from above), hearts HUD CanvasLayer, loss screen with restart/menu.</w:t>
      </w:r>
    </w:p>
    <w:p>
      <w:pPr>
        <w:pStyle w:val="ListBullet"/>
      </w:pPr>
      <w:r>
        <w:t>Act 2 - The Revolution: top-down movement (Lango-Zelda-RPG pattern, Godot 4 port), Boxer charge attack with hitbox, 5 Jones men flee/regroup AI, gatekeeper quiz (3 verbatim Animal Farm quotes + 1 secret question if has_secret_scroll=true), Seven Commandments staggered reveal animation.</w:t>
      </w:r>
    </w:p>
    <w:p>
      <w:pPr>
        <w:pStyle w:val="ListBullet"/>
      </w:pPr>
      <w:r>
        <w:t>Act 3 - Battle of Cowshed: Zelda overworld approach, Pokemon-style turn-based battle system (Gen 6 damage formula, PP system, stat stages -6 to +6 with multiplier table), 4 progressive battles, move unlocks after each fight, Solidarity bonus move from gatekeeper chain.</w:t>
      </w:r>
    </w:p>
    <w:p>
      <w:pPr>
        <w:pStyle w:val="ListBullet"/>
      </w:pPr>
      <w:r>
        <w:t>Act 4 - The Political Turn: 8x6 tactics grid, leftmost column removed every 3 turns, Snowball vs 2 dogs + Squealer, Battle Cry / Windmill Plans abilities, Squealer gaslight reduces move range (min 1), mechanically unwinnable by design - this IS the pedagogy.</w:t>
      </w:r>
    </w:p>
    <w:p>
      <w:pPr>
        <w:pStyle w:val="ListBullet"/>
      </w:pPr>
      <w:r>
        <w:t>Cross-cutting: GameState autoload (save/load user://boe_save.json), SceneManager (maaacks wrapper), Seven Commandments CanvasLayer HUD with corruption signals, MoveData autoload, Commandments Corruption screen with arrows, Credits scene.</w:t>
      </w:r>
    </w:p>
    <w:p>
      <w:pPr>
        <w:pStyle w:val="ListBullet"/>
      </w:pPr>
      <w:r>
        <w:t>CI: Simplified workflow to web-only (barichello/godot-ci:4.6.2). Repo variables GODOT_VERSION=4.6.2 and EXPORT_NAME=beasts-of-england set. demo-version branch pushed. First build PASSED in 89 seconds.</w:t>
      </w:r>
    </w:p>
    <w:p>
      <w:pPr>
        <w:pStyle w:val="ListBullet"/>
      </w:pPr>
      <w:r>
        <w:t>Artifact: beasts-of-england-web.zip (21.5 MB) available from Actions run #25682395202, retained 90 days.</w:t>
      </w:r>
    </w:p>
    <w:p>
      <w:pPr>
        <w:pStyle w:val="Heading1"/>
      </w:pPr>
      <w:r>
        <w:t>What needs doing - requires Godot 4.6 editor</w:t>
      </w:r>
    </w:p>
    <w:p>
      <w:r>
        <w:t>These tasks cannot be done by code agents. Open the project in Godot 4.6:</w:t>
      </w:r>
    </w:p>
    <w:p>
      <w:r>
        <w:rPr>
          <w:b/>
        </w:rPr>
        <w:t>1. AnimatedSprite2D SpriteFrames (ALL character scenes)</w:t>
      </w:r>
      <w:r>
        <w:br/>
        <w:t>old_major.tscn, jones_man.tscn, moses_raven.tscn, lamb.tscn, boxer_topdown.tscn, jones_man_topdown.tscn, boxer_battle.tscn - each has an AnimatedSprite2D node. Drag the matching PNGs from assets/sprites/characters/ into their SpriteFrames resource. Create animation tracks for idle/walk/attack where needed.</w:t>
      </w:r>
    </w:p>
    <w:p>
      <w:r>
        <w:rPr>
          <w:b/>
        </w:rPr>
        <w:t>2. CollisionShape2D shapes (ALL CharacterBody2D / StaticBody2D nodes)</w:t>
      </w:r>
      <w:r>
        <w:br/>
        <w:t>Every body node has a CollisionShape2D child with no shape. Add: CapsuleShape2D for characters (~20x32 px), RectangleShape2D for doors/boxes/platforms, CircleShape2D for attack hitboxes. Moses raven: wide flat rectangle. Lamb: small capsule.</w:t>
      </w:r>
    </w:p>
    <w:p>
      <w:r>
        <w:rPr>
          <w:b/>
        </w:rPr>
        <w:t>3. Act 4 - unique_name_in_owner on % nodes (CRITICAL - game crashes without this)</w:t>
      </w:r>
      <w:r>
        <w:br/>
        <w:t>Open scenes/act4/politics_tactics.tscn. The script uses %CommandmentsLabel, %TurnLabel, %ActionLabel, %EndTurnButton, %GameOverPanel, %ExpelledLabel, %ContinueButton, %GridContainer. Select each in the scene tree -&gt; Node panel -&gt; enable "Access as Unique Name" (Godot 4 unique_name_in_owner).</w:t>
      </w:r>
    </w:p>
    <w:p>
      <w:r>
        <w:rPr>
          <w:b/>
        </w:rPr>
        <w:t>4. Act 4 - UnitBase @export values</w:t>
      </w:r>
      <w:r>
        <w:br/>
        <w:t>In politics_tactics.tscn, set @export values on unit nodes: Snowball (max_hp=8, attack=3, move_range=3), Dog1/Dog2 (max_hp=6, attack=4, move_range=2), Squealer (max_hp=4, attack=0, move_range=1). Script: scenes/act4/units/unit_base.gd</w:t>
      </w:r>
    </w:p>
    <w:p>
      <w:r>
        <w:rPr>
          <w:b/>
        </w:rPr>
        <w:t>5. Act 2 - scene instances in boxer_revolution.tscn</w:t>
      </w:r>
      <w:r>
        <w:br/>
        <w:t>Instance into the scene: BoxerPlayer (boxer_topdown.tscn), 5x JonesMenTopdown (jones_man_topdown.tscn under JonesMen Node2D), GatekeeperQuiz (gatekeeper_quiz.tscn near farmhouse door), CommandmentsReveal (commandments_reveal.tscn). See scenes/act2/boxer_revolution.gd for expected node paths.</w:t>
      </w:r>
    </w:p>
    <w:p>
      <w:pPr>
        <w:pStyle w:val="Heading1"/>
      </w:pPr>
      <w:r>
        <w:t>CI and deploy info</w:t>
      </w:r>
    </w:p>
    <w:p>
      <w:pPr>
        <w:pStyle w:val="ListBullet"/>
      </w:pPr>
      <w:r>
        <w:t>Workflow: .github/workflows/build-and-publish-demo.yml - triggers on push to demo-version branch</w:t>
      </w:r>
    </w:p>
    <w:p>
      <w:pPr>
        <w:pStyle w:val="ListBullet"/>
      </w:pPr>
      <w:r>
        <w:t>Docker image: barichello/godot-ci:4.6.2 via GODOT_VERSION repo variable</w:t>
      </w:r>
    </w:p>
    <w:p>
      <w:pPr>
        <w:pStyle w:val="ListBullet"/>
      </w:pPr>
      <w:r>
        <w:t>Last successful run: #25682395202 (2026-05-12, 89 seconds)</w:t>
      </w:r>
    </w:p>
    <w:p>
      <w:pPr>
        <w:pStyle w:val="ListBullet"/>
      </w:pPr>
      <w:r>
        <w:t>Download: Actions tab -&gt; run #25682395202 -&gt; Artifacts -&gt; beasts-of-england-web</w:t>
      </w:r>
    </w:p>
    <w:p>
      <w:pPr>
        <w:pStyle w:val="ListBullet"/>
      </w:pPr>
      <w:r>
        <w:t>To deploy for students: download zip, unzip, host folder on any web server. index.html is the entry point.</w:t>
      </w:r>
    </w:p>
    <w:p>
      <w:pPr>
        <w:pStyle w:val="ListBullet"/>
      </w:pPr>
      <w:r>
        <w:t>To trigger a new build: push any commit to demo-version branch, OR Actions tab -&gt; Run workflow.</w:t>
      </w:r>
    </w:p>
    <w:p>
      <w:pPr>
        <w:pStyle w:val="ListBullet"/>
      </w:pPr>
      <w:r>
        <w:t>Node.js 20 deprecation warnings are harmless until September 2026.</w:t>
      </w:r>
    </w:p>
    <w:p>
      <w:pPr>
        <w:pStyle w:val="Heading1"/>
      </w:pPr>
      <w:r>
        <w:t>Secret scroll chain - test before class</w:t>
      </w:r>
    </w:p>
    <w:p>
      <w:r>
        <w:t>Act 1: Find and hit the hidden box 3x from above (it flashes on each hit) -&gt; GameState.has_secret_scroll = true</w:t>
        <w:br/>
        <w:t>Act 2: An extra quiz question appears at the gatekeeper. Correct answer -&gt; GameState.has_gatekeeper_bonus = true</w:t>
        <w:br/>
        <w:t>Act 3: The Solidarity move (heal 10 HP) is added to Boxers moveset if has_gatekeeper_bonus = true</w:t>
        <w:br/>
        <w:t>This is the main reward for close readers. Test the full chain manually before deploying to class.</w:t>
      </w:r>
    </w:p>
    <w:p>
      <w:pPr>
        <w:pStyle w:val="Heading1"/>
      </w:pPr>
      <w:r>
        <w:t>Continuation prompts for next Claude Code session</w:t>
      </w:r>
    </w:p>
    <w:p>
      <w:r>
        <w:rPr>
          <w:b/>
        </w:rPr>
        <w:t>Pre-editor code review</w:t>
        <w:br/>
      </w:r>
      <w:r>
        <w:t>"Review all Act 1 GDScript files in scenes/act1/ for Godot 4.6 correctness. Check CharacterBody2D patterns, signal connections, @onready usage, await patterns. Report any bugs before I open the project."</w:t>
      </w:r>
    </w:p>
    <w:p>
      <w:r>
        <w:rPr>
          <w:b/>
        </w:rPr>
        <w:t>Act 2 scene wiring checklist</w:t>
        <w:br/>
      </w:r>
      <w:r>
        <w:t>"Read scenes/act2/boxer_revolution.gd on repo peterellisteacher-code/beasts-of-england and tell me exactly which child nodes and instances I need to add in the Godot editor to make Act 2 runnable."</w:t>
      </w:r>
    </w:p>
    <w:p>
      <w:r>
        <w:rPr>
          <w:b/>
        </w:rPr>
        <w:t>Student play guide</w:t>
        <w:br/>
      </w:r>
      <w:r>
        <w:t>"Generate a one-page student play guide for Beasts of England: controls for each act, hint about the secret scroll, 3 reflection questions. Save as .docx."</w:t>
      </w:r>
    </w:p>
    <w:p>
      <w:r>
        <w:rPr>
          <w:b/>
        </w:rPr>
        <w:t>itch.io deploy</w:t>
        <w:br/>
      </w:r>
      <w:r>
        <w:t>"The HTML5 build artifact is at GitHub Actions run 25682395202 on peterellisteacher-code/beasts-of-england. Help me deploy it to itch.io."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